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PoultryCore — Poultry (Farm) Company</w:t>
      </w:r>
    </w:p>
    <w:p>
      <w:r>
        <w:rPr>
          <w:b/>
          <w:i w:val="0"/>
          <w:color w:val="0F76B4"/>
          <w:sz w:val="28"/>
        </w:rPr>
        <w:t>Improvement Specification &amp; Build Prompt</w:t>
      </w:r>
    </w:p>
    <w:p>
      <w:r>
        <w:rPr>
          <w:b w:val="0"/>
          <w:i/>
          <w:sz w:val="22"/>
        </w:rPr>
        <w:t>Bring the Poultry/Farm module up to the standard of the mature Water module.</w:t>
      </w:r>
    </w:p>
    <w:p>
      <w:r>
        <w:rPr>
          <w:b w:val="0"/>
          <w:i w:val="0"/>
          <w:sz w:val="18"/>
        </w:rPr>
        <w:t>Prepared for: TechRetainer / PoultryCore  ·  Use: hand this document to a coding agent (Claude Code) or developer and execute phase by phase, dev-first.</w:t>
      </w:r>
    </w:p>
    <w:p/>
    <w:p>
      <w:pPr>
        <w:pStyle w:val="Heading1"/>
      </w:pPr>
      <w:r>
        <w:t>0. How to use this document</w:t>
      </w:r>
    </w:p>
    <w:p>
      <w:r>
        <w:rPr>
          <w:b w:val="0"/>
          <w:i w:val="0"/>
        </w:rPr>
        <w:t>This is a PROMPT, not just notes. It is written so you can give it directly to an AI coding agent (or a developer) to implement. Read sections 1–4 for context, then execute section 5 (the build plan) one phase at a time. After every phase: build, deploy to DEV only, and have the tester verify before moving on. Do not start prod until the owner says so.</w:t>
      </w:r>
    </w:p>
    <w:p>
      <w:pPr>
        <w:pStyle w:val="ListBullet"/>
      </w:pPr>
      <w:r>
        <w:t>Golden rule: the Water module is the reference implementation. For every new Poultry feature, find the equivalent Water page/service/SP and copy its pattern exactly (naming, file layout, permissions, filters, mobile cards, PDF/email).</w:t>
      </w:r>
    </w:p>
    <w:p>
      <w:pPr>
        <w:pStyle w:val="ListBullet"/>
      </w:pPr>
      <w:r>
        <w:t>Scope: only the Poultry company type (route prefixes with no water-/generic- prefix, e.g. /flocks, /egg-production, /sales). Do not touch Water or Generic modules.</w:t>
      </w:r>
    </w:p>
    <w:p>
      <w:pPr>
        <w:pStyle w:val="ListBullet"/>
      </w:pPr>
      <w:r>
        <w:t>Work in small, shippable slices. Each work item below has an Acceptance section — treat it as the definition of done.</w:t>
      </w:r>
    </w:p>
    <w:p>
      <w:pPr>
        <w:pStyle w:val="Heading1"/>
      </w:pPr>
      <w:r>
        <w:t>1. System context &amp; hard constraints (read before writing code)</w:t>
      </w:r>
    </w:p>
    <w:p>
      <w:r>
        <w:rPr>
          <w:b/>
          <w:i w:val="0"/>
        </w:rPr>
        <w:t>Repo layout (monorepo):</w:t>
      </w:r>
    </w:p>
    <w:p>
      <w:pPr>
        <w:pStyle w:val="ListBullet"/>
      </w:pPr>
      <w:r>
        <w:t>Frontend: Next.js 16 / React 19 App Router, TypeScript, Tailwind 4, Radix UI in components/ui/. Path alias @/* -&gt; repo frontend root.</w:t>
      </w:r>
    </w:p>
    <w:p>
      <w:pPr>
        <w:pStyle w:val="ListBullet"/>
      </w:pPr>
      <w:r>
        <w:t>Farm API: poultrycore_Backend/PoultryFarmAPI — .NET 8, raw ADO.NET + SQL Server STORED PROCEDURES (no EF Core). Every read and write goes through an spXxx_* procedure.</w:t>
      </w:r>
    </w:p>
    <w:p>
      <w:pPr>
        <w:pStyle w:val="ListBullet"/>
      </w:pPr>
      <w:r>
        <w:t>Login API: poultrycore_Backend/LoginAPI — auth/JWT, companies, Paystack.</w:t>
      </w:r>
    </w:p>
    <w:p>
      <w:pPr>
        <w:pStyle w:val="ListBullet"/>
      </w:pPr>
      <w:r>
        <w:t>Canonical migrations: poultrycore_Backend/PoultryFarmAPI/Migrations/NNN_*.sql, run in numerical order, idempotent (CREATE OR ALTER / existence checks).</w:t>
      </w:r>
    </w:p>
    <w:p>
      <w:r>
        <w:rPr>
          <w:b/>
          <w:i w:val="0"/>
        </w:rPr>
        <w:t>Architecture rules you MUST follow:</w:t>
      </w:r>
    </w:p>
    <w:p>
      <w:pPr>
        <w:pStyle w:val="ListBullet"/>
      </w:pPr>
      <w:r>
        <w:t>Browser never calls .NET directly. All calls go to same-origin /api/proxy/* which forwards to the Login API (Admin/Authentication/Payments/UserProfile/Companies) or the Farm API (everything else). Build URLs only via lib/api/config.ts helpers (farmApiUrl/buildApiUrl).</w:t>
      </w:r>
    </w:p>
    <w:p>
      <w:pPr>
        <w:pStyle w:val="ListBullet"/>
      </w:pPr>
      <w:r>
        <w:t>Company type drives the UI. components/dashboard/sidebar.tsx keys off useAuthStore().activeFarmType. Poultry pages must guard: if activeFarmType &amp;&amp; != 'Poultry' -&gt; router.replace('/dashboard').</w:t>
      </w:r>
    </w:p>
    <w:p>
      <w:pPr>
        <w:pStyle w:val="ListBullet"/>
      </w:pPr>
      <w:r>
        <w:t>To add a backend endpoint: (1) write the SP in a NEW migration file NNN_Description.sql (next free number — current set runs past 115, and there is a parallel GenericCash set; pick a number above all existing), (2) add a Business/ service that EXECs the SP, (3) register it in Program.cs, (4) add a Controller, (5) add a lib/api/*.ts wrapper.</w:t>
      </w:r>
    </w:p>
    <w:p>
      <w:r>
        <w:rPr>
          <w:b/>
          <w:i w:val="0"/>
          <w:color w:val="B00000"/>
        </w:rPr>
        <w:t>CRITICAL database constraints (violating these caused a prod outage before):</w:t>
      </w:r>
    </w:p>
    <w:p>
      <w:pPr>
        <w:pStyle w:val="ListBullet"/>
      </w:pPr>
      <w:r>
        <w:t>The app SQL login (Techretainer) has EXECUTE on procedures ONLY — NO table SELECT/INSERT. Never put ad-hoc table SQL in a C# service. All logic lives inside SPs. Always GRANT EXECUTE on new procs to [Techretainer] at the end of the migration.</w:t>
      </w:r>
    </w:p>
    <w:p>
      <w:pPr>
        <w:pStyle w:val="ListBullet"/>
      </w:pPr>
      <w:r>
        <w:t>SET QUOTED_IDENTIFIER ON when applying migrations (sqlcmd -I). SPs using OPENJSON bake QI at create time; applying with QI OFF silently breaks inserts.</w:t>
      </w:r>
    </w:p>
    <w:p>
      <w:pPr>
        <w:pStyle w:val="ListBullet"/>
      </w:pPr>
      <w:r>
        <w:t>Join on Farms.Id (the real PK), not the vestigial Farms.FarmId column.</w:t>
      </w:r>
    </w:p>
    <w:p>
      <w:pPr>
        <w:pStyle w:val="ListBullet"/>
      </w:pPr>
      <w:r>
        <w:t>Backend JSON is PascalCase; the TS layer lowercases first char (lib/api/companies.ts lower()). Match the existing camelCase mapping when adding API modules.</w:t>
      </w:r>
    </w:p>
    <w:p>
      <w:pPr>
        <w:pStyle w:val="ListBullet"/>
      </w:pPr>
      <w:r>
        <w:t>Apply every new migration to BOTH PoultryMasterDev (dev) and PoultryMaster (prod) when promoting — but dev first. NOTE: prod historically skips 025+ (water/generic). Poultry SPs must work on the prod schema; confirm prerequisite tables exist on prod before shipping.</w:t>
      </w:r>
    </w:p>
    <w:p>
      <w:r>
        <w:rPr>
          <w:b/>
          <w:i w:val="0"/>
        </w:rPr>
        <w:t>Email is already built (use it, don't rebuild):</w:t>
      </w:r>
    </w:p>
    <w:p>
      <w:pPr>
        <w:pStyle w:val="ListBullet"/>
      </w:pPr>
      <w:r>
        <w:t>All outbound email goes through the Farm API EmailController + EmailService, now sending via the Resend HTTP API (https://api.resend.com/emails). Reuse POST /api/Email/Report (multipart PDF) and the report-shell 'Email report' button. Config: EmailConfiguration__Password = Resend key, __From = verified sender.</w:t>
      </w:r>
    </w:p>
    <w:p>
      <w:pPr>
        <w:pStyle w:val="Heading1"/>
      </w:pPr>
      <w:r>
        <w:t>2. The gold standard — what the Water module does</w:t>
      </w:r>
    </w:p>
    <w:p>
      <w:r>
        <w:rPr>
          <w:b w:val="0"/>
          <w:i w:val="0"/>
        </w:rPr>
        <w:t>Replicate these patterns. Each is proven and already in the codebase under app/water-*, Business/Water*, Controllers/Water*, and Migrations/*Water*.</w:t>
      </w:r>
    </w:p>
    <w:p>
      <w:pPr>
        <w:pStyle w:val="ListBullet"/>
      </w:pPr>
      <w:r>
        <w:t>Full CRUD on every entity with create/edit in inline dialogs (list auto-refreshes), and Delete via ConfirmDeleteDialog + success toast.</w:t>
      </w:r>
    </w:p>
    <w:p>
      <w:pPr>
        <w:pStyle w:val="ListBullet"/>
      </w:pPr>
      <w:r>
        <w:t>Cash accounts with a transaction ledger: account types, auto-posted CashIn/CashOut on every expense/payment/payroll/maintenance, per-account detail PAGE (not popup) with running balance, manual Adjustment, transfers with approval, reconcile, and account delete/deactivate.</w:t>
      </w:r>
    </w:p>
    <w:p>
      <w:pPr>
        <w:pStyle w:val="ListBullet"/>
      </w:pPr>
      <w:r>
        <w:t>Daily closing: aggregates opening stock -&gt; produced -&gt; sold -&gt; returned -&gt; damaged -&gt; closing; income vs expenses; cash counted vs cash-at-hand with discrepancy reason; Draft -&gt; Submitted (auto-email) -&gt; Approved/Rejected; reopen + recreate with superseded chain.</w:t>
      </w:r>
    </w:p>
    <w:p>
      <w:pPr>
        <w:pStyle w:val="ListBullet"/>
      </w:pPr>
      <w:r>
        <w:t>Reports module: ~24 reports under water-reports/* grouped into 4 categories, each built on a shared ReportShell (components/reports/report-shell.tsx) with period/date filters, summary tiles, Export PDF (client jsPDF via lib/utils/pdf-export.ts) and Email report.</w:t>
      </w:r>
    </w:p>
    <w:p>
      <w:pPr>
        <w:pStyle w:val="ListBullet"/>
      </w:pPr>
      <w:r>
        <w:t>Payroll: staff master + attendance + payroll runs (period) with Draft-&gt;Approved-&gt;Paid, per-staff items (basic/commission/bonus/deductions/net), YTD, cash-account payment source, auto-creates a linked expense on approval.</w:t>
      </w:r>
    </w:p>
    <w:p>
      <w:pPr>
        <w:pStyle w:val="ListBullet"/>
      </w:pPr>
      <w:r>
        <w:t>Maintenance logs for assets with due-date alerts on the dashboard; completion posts an expense to a chosen cash account.</w:t>
      </w:r>
    </w:p>
    <w:p>
      <w:pPr>
        <w:pStyle w:val="ListBullet"/>
      </w:pPr>
      <w:r>
        <w:t>Raw materials + production batches with BOM/recipes, expected-vs-actual variance, cost rollup, per-unit cost and efficiency %.</w:t>
      </w:r>
    </w:p>
    <w:p>
      <w:pPr>
        <w:pStyle w:val="ListBullet"/>
      </w:pPr>
      <w:r>
        <w:t>UI conventions: MobileCardList (cards on mobile, table on desktop), ListFilters + filterByDateAndSearch (timezone-safe date compare), PeriodSelect, status badges, PromptDialog for reasons, currency formatting via useFmt().</w:t>
      </w:r>
    </w:p>
    <w:p>
      <w:pPr>
        <w:pStyle w:val="ListBullet"/>
      </w:pPr>
      <w:r>
        <w:t>Permissions: usePermissions() — admins default-allow, staff deny-by-default; nav items AND write buttons are gated; never re-read localStorage directly.</w:t>
      </w:r>
    </w:p>
    <w:p>
      <w:pPr>
        <w:pStyle w:val="ListBullet"/>
      </w:pPr>
      <w:r>
        <w:t>Source tracking: records created by another flow carry SourceType/SourceId (e.g. a sale from a delivery run is undeletable at the sale page).</w:t>
      </w:r>
    </w:p>
    <w:p>
      <w:pPr>
        <w:pStyle w:val="Heading1"/>
      </w:pPr>
      <w:r>
        <w:t>3. Current state of the Poultry module</w:t>
      </w:r>
    </w:p>
    <w:p>
      <w:r>
        <w:rPr>
          <w:b/>
          <w:i w:val="0"/>
        </w:rPr>
        <w:t>What already exists (keep and build on):</w:t>
      </w:r>
    </w:p>
    <w:p>
      <w:pPr>
        <w:pStyle w:val="ListBullet"/>
      </w:pPr>
      <w:r>
        <w:t>Flocks (+[id], +new) — full CRUD, filters, mobile cards, delete+toast. Strong.</w:t>
      </w:r>
    </w:p>
    <w:p>
      <w:pPr>
        <w:pStyle w:val="ListBullet"/>
      </w:pPr>
      <w:r>
        <w:t>Egg production (hourly 9am/12pm/4pm, grades), Feed usage, Production records, Flock batches, Health records (flock/house/inventory tabs) — full CRUD, date filters, mobile cards.</w:t>
      </w:r>
    </w:p>
    <w:p>
      <w:pPr>
        <w:pStyle w:val="ListBullet"/>
      </w:pPr>
      <w:r>
        <w:t>Egg-tracker and Feed-tracker — read-only inventory ledgers with adjustments.</w:t>
      </w:r>
    </w:p>
    <w:p>
      <w:pPr>
        <w:pStyle w:val="ListBullet"/>
      </w:pPr>
      <w:r>
        <w:t>Sales (+invoice print + PDF export), Customers (+PDF + email + ledger), Expenses (receipt images), Inventory (supplies), Employees — full CRUD.</w:t>
      </w:r>
    </w:p>
    <w:p>
      <w:pPr>
        <w:pStyle w:val="ListBullet"/>
      </w:pPr>
      <w:r>
        <w:t>Houses and Suppliers — LIST ONLY (read-only).</w:t>
      </w:r>
    </w:p>
    <w:p>
      <w:pPr>
        <w:pStyle w:val="ListBullet"/>
      </w:pPr>
      <w:r>
        <w:t>Dashboard — KPI cards. Reports — a single /reports page with 4 chart tabs (Production / Financial / Daily / Insights). No PDF, no email, no specialized reports.</w:t>
      </w:r>
    </w:p>
    <w:p>
      <w:pPr>
        <w:pStyle w:val="ListBullet"/>
      </w:pPr>
      <w:r>
        <w:t>Backend: BirdFlockService, EggProductionService, FeedUsageService, HealthRecordService, HouseService, MainFlockBatchService, ProductionRecordService, InventoryService, Egg/FeedInventoryAdjustmentService + matching controllers.</w:t>
      </w:r>
    </w:p>
    <w:p>
      <w:pPr>
        <w:pStyle w:val="Heading1"/>
      </w:pPr>
      <w:r>
        <w:t>4. Gap analysis — Water has it, Poultry lacks 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Water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Poultry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Cash accounts + ledger + detail page + adjust/transfer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Daily closing / reconciliation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Reports module (catalog, PDF, email)</w:t>
            </w:r>
          </w:p>
        </w:tc>
        <w:tc>
          <w:tcPr>
            <w:tcW w:type="dxa" w:w="2160"/>
          </w:tcPr>
          <w:p>
            <w:r>
              <w:t>24 reports</w:t>
            </w:r>
          </w:p>
        </w:tc>
        <w:tc>
          <w:tcPr>
            <w:tcW w:type="dxa" w:w="2160"/>
          </w:tcPr>
          <w:p>
            <w:r>
              <w:t>4 chart tabs only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Payroll (runs, items, YTD, cash source)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Employees only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Maintenance / biosecurity logs + alerts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Expenses: cash-account pick, back-date, statuses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Payments / receivables / customer ledger posting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Partial (customer ledger UI)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Suppliers &amp; Houses full CRUD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Permission gating on writes (staff deny-by-default)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Inconsistent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Mobile cards on every list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Most, not trackers/houses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Delete + confirm + toast everywhere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Inconsistent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Period filter (month/year) on lists &amp; reports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Date-range mostly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Source tracking (SourceType/SourceId)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Demo/seed data for onboarding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Feed/med inventory with batch/lot + low-stock alerts</w:t>
            </w:r>
          </w:p>
        </w:tc>
        <w:tc>
          <w:tcPr>
            <w:tcW w:type="dxa" w:w="2160"/>
          </w:tcPr>
          <w:p>
            <w:r>
              <w:t>Yes (raw materials)</w:t>
            </w:r>
          </w:p>
        </w:tc>
        <w:tc>
          <w:tcPr>
            <w:tcW w:type="dxa" w:w="2160"/>
          </w:tcPr>
          <w:p>
            <w:r>
              <w:t>Quantities only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1"/>
      </w:pPr>
      <w:r>
        <w:t>5. Build plan (execute in phases, dev-first)</w:t>
      </w:r>
    </w:p>
    <w:p>
      <w:r>
        <w:rPr>
          <w:b w:val="0"/>
          <w:i/>
        </w:rPr>
        <w:t>Each work item: build it modelled on the named Water equivalent, follow the conventions in section 6, and satisfy the Acceptance bullets.</w:t>
      </w:r>
    </w:p>
    <w:p>
      <w:pPr>
        <w:pStyle w:val="Heading2"/>
      </w:pPr>
      <w:r>
        <w:t>Phase 1 — Parity polish (fast wins, low risk)</w:t>
      </w:r>
    </w:p>
    <w:p>
      <w:r>
        <w:rPr>
          <w:b/>
          <w:i w:val="0"/>
        </w:rPr>
        <w:t>1.1 Consistent list UX across all poultry pages</w:t>
      </w:r>
    </w:p>
    <w:p>
      <w:pPr>
        <w:pStyle w:val="ListBullet"/>
      </w:pPr>
      <w:r>
        <w:t>Add MobileCardList to any list missing it (egg-tracker, feed-tracker, houses, suppliers, inventory) with defaultOpen cards on mobile, matching app/water-inventory/page.tsx.</w:t>
      </w:r>
    </w:p>
    <w:p>
      <w:pPr>
        <w:pStyle w:val="ListBullet"/>
      </w:pPr>
      <w:r>
        <w:t>Ensure every destructive action uses ConfirmDeleteDialog + a success/error toast.</w:t>
      </w:r>
    </w:p>
    <w:p>
      <w:pPr>
        <w:pStyle w:val="ListBullet"/>
      </w:pPr>
      <w:r>
        <w:t>Add ListFilters (search + date range) and, where periods matter, PeriodSelect to every list (flocks, egg-production, feed-usage, production-records, health, sales, expenses, inventory).</w:t>
      </w:r>
    </w:p>
    <w:p>
      <w:r>
        <w:rPr>
          <w:b w:val="0"/>
          <w:i/>
        </w:rPr>
        <w:t>Acceptance: every poultry list shows cards on a phone, a working search + date filter, and delete asks for confirmation then toasts.</w:t>
      </w:r>
    </w:p>
    <w:p>
      <w:r>
        <w:rPr>
          <w:b/>
          <w:i w:val="0"/>
        </w:rPr>
        <w:t>1.2 Suppliers &amp; Houses -&gt; full CRUD</w:t>
      </w:r>
    </w:p>
    <w:p>
      <w:pPr>
        <w:pStyle w:val="ListBullet"/>
      </w:pPr>
      <w:r>
        <w:t>Give Houses create/edit/delete (capacity, type, status, notes) modelled on water-machines/water-boreholes master pages. Add SPs spHouse_Insert/Update/Delete + service/controller/API.</w:t>
      </w:r>
    </w:p>
    <w:p>
      <w:pPr>
        <w:pStyle w:val="ListBullet"/>
      </w:pPr>
      <w:r>
        <w:t>Give Suppliers create/edit/delete + soft-delete, modelled on spWaterSupplier_* (migration 076 pattern).</w:t>
      </w:r>
    </w:p>
    <w:p>
      <w:r>
        <w:rPr>
          <w:b w:val="0"/>
          <w:i/>
        </w:rPr>
        <w:t>Acceptance: a manager can add/edit/deactivate a house and a supplier from the UI.</w:t>
      </w:r>
    </w:p>
    <w:p>
      <w:r>
        <w:rPr>
          <w:b/>
          <w:i w:val="0"/>
        </w:rPr>
        <w:t>1.3 Permission gating</w:t>
      </w:r>
    </w:p>
    <w:p>
      <w:pPr>
        <w:pStyle w:val="ListBullet"/>
      </w:pPr>
      <w:r>
        <w:t>Gate every poultry nav item and write button with usePermissions() exactly like the water pages (canEnterSales, canEnterExpenses, canViewReports, canViewFinancial, canSeeEmployees, canViewSettings). Staff are deny-by-default.</w:t>
      </w:r>
    </w:p>
    <w:p>
      <w:r>
        <w:rPr>
          <w:b w:val="0"/>
          <w:i/>
        </w:rPr>
        <w:t>Acceptance: a staff account with limited features cannot see or trigger gated actions.</w:t>
      </w:r>
    </w:p>
    <w:p>
      <w:r>
        <w:rPr>
          <w:b/>
          <w:i w:val="0"/>
        </w:rPr>
        <w:t>1.4 Demo/seed data</w:t>
      </w:r>
    </w:p>
    <w:p>
      <w:pPr>
        <w:pStyle w:val="ListBullet"/>
      </w:pPr>
      <w:r>
        <w:t>Provide a seed routine (SP or admin action) that creates sample flocks, batches, a week of production/feed/egg records, customers, sales and expenses for a demo poultry company.</w:t>
      </w:r>
    </w:p>
    <w:p>
      <w:pPr>
        <w:pStyle w:val="Heading2"/>
      </w:pPr>
      <w:r>
        <w:t>Phase 2 — Finance backbone</w:t>
      </w:r>
    </w:p>
    <w:p>
      <w:r>
        <w:rPr>
          <w:b/>
          <w:i w:val="0"/>
        </w:rPr>
        <w:t>2.1 Poultry cash accounts + ledger (mirror Water exactly)</w:t>
      </w:r>
    </w:p>
    <w:p>
      <w:pPr>
        <w:pStyle w:val="ListBullet"/>
      </w:pPr>
      <w:r>
        <w:t>Tables/SPs: spPoultryCashAccount_* (GetAll/GetById/Insert/Update/Delete/Deactivate/ReconcileBalance/Adjust) and spPoultryCashTransaction_* — copy migrations 112/113 + the original water cash migrations.</w:t>
      </w:r>
    </w:p>
    <w:p>
      <w:pPr>
        <w:pStyle w:val="ListBullet"/>
      </w:pPr>
      <w:r>
        <w:t>Pages: /poultry-cash-accounts (list with delete) and /poultry-cash-accounts/[id] (detail PAGE with summary tiles, ledger + running balance, ListFilters, Adjust dialog) — copy app/water-cash-accounts/* verbatim and re-point the API.</w:t>
      </w:r>
    </w:p>
    <w:p>
      <w:pPr>
        <w:pStyle w:val="ListBullet"/>
      </w:pPr>
      <w:r>
        <w:t>Every poultry expense, sale payment, payroll payment, and maintenance cost must post a CashIn/CashOut transaction to the selected account (never edit balance directly).</w:t>
      </w:r>
    </w:p>
    <w:p>
      <w:r>
        <w:rPr>
          <w:b w:val="0"/>
          <w:i/>
        </w:rPr>
        <w:t>Acceptance: balances are derived purely from transactions; the detail page reconciles to the manual cash book; an adjustment is auditable.</w:t>
      </w:r>
    </w:p>
    <w:p>
      <w:r>
        <w:rPr>
          <w:b/>
          <w:i w:val="0"/>
        </w:rPr>
        <w:t>2.2 Expenses upgrade</w:t>
      </w:r>
    </w:p>
    <w:p>
      <w:pPr>
        <w:pStyle w:val="ListBullet"/>
      </w:pPr>
      <w:r>
        <w:t>Add cash-account selection (like water-expenses), allow back-dating (date defaults to today but is editable, max today), and add Draft/Submitted/Approved/Rejected/Cancelled statuses.</w:t>
      </w:r>
    </w:p>
    <w:p>
      <w:pPr>
        <w:pStyle w:val="ListBullet"/>
      </w:pPr>
      <w:r>
        <w:t>Carry SourceType/SourceId so payroll- and maintenance-generated expenses link back.</w:t>
      </w:r>
    </w:p>
    <w:p>
      <w:r>
        <w:rPr>
          <w:b/>
          <w:i w:val="0"/>
        </w:rPr>
        <w:t>2.3 Payments &amp; receivables</w:t>
      </w:r>
    </w:p>
    <w:p>
      <w:pPr>
        <w:pStyle w:val="ListBullet"/>
      </w:pPr>
      <w:r>
        <w:t>Record payments against sales, compute customer outstanding balance, and post to a customer ledger (SaleDebit / PaymentCredit) like spWaterCustomerLedger_*. Surface balances on the customer list and a customer detail/ledger page.</w:t>
      </w:r>
    </w:p>
    <w:p>
      <w:pPr>
        <w:pStyle w:val="Heading2"/>
      </w:pPr>
      <w:r>
        <w:t>Phase 3 — Reports module (the biggest visible gap)</w:t>
      </w:r>
    </w:p>
    <w:p>
      <w:pPr>
        <w:pStyle w:val="ListBullet"/>
      </w:pPr>
      <w:r>
        <w:t>Create app/poultry-reports/ with an index catalog page (grouped cards) and per-report routes, all built on the shared ReportShell so they get period/date filters, summary tiles, Export PDF, and Email report for free. Reuse lib/utils/pdf-export.ts and the Resend email path.</w:t>
      </w:r>
    </w:p>
    <w:p>
      <w:pPr>
        <w:pStyle w:val="ListBullet"/>
      </w:pPr>
      <w:r>
        <w:t>Reuse server aggregate SPs where possible; add spPoultryReport_* for the rest. Keep the client jsPDF table approach used by water reports so PDFs mirror the screen.</w:t>
      </w:r>
    </w:p>
    <w:p>
      <w:r>
        <w:rPr>
          <w:b w:val="0"/>
          <w:i/>
        </w:rPr>
        <w:t>Initial report set (Section 8 expands these):</w:t>
      </w:r>
    </w:p>
    <w:p>
      <w:pPr>
        <w:pStyle w:val="ListBullet2"/>
      </w:pPr>
      <w:r>
        <w:t>Production: Daily Egg Production, Egg Grade Distribution, Flock Performance, Production Forecast.</w:t>
      </w:r>
    </w:p>
    <w:p>
      <w:pPr>
        <w:pStyle w:val="ListBullet2"/>
      </w:pPr>
      <w:r>
        <w:t>Feed &amp; Health: Feed Usage &amp; Cost, Feed Conversion Ratio (eggs or weight per kg), Mortality Trend, Vaccination/Medication log &amp; coverage.</w:t>
      </w:r>
    </w:p>
    <w:p>
      <w:pPr>
        <w:pStyle w:val="ListBullet2"/>
      </w:pPr>
      <w:r>
        <w:t>Financial: Profit &amp; Loss, Cash Flow, Expense Report, Sales Report, Payments Received, Customer Balances.</w:t>
      </w:r>
    </w:p>
    <w:p>
      <w:pPr>
        <w:pStyle w:val="ListBullet2"/>
      </w:pPr>
      <w:r>
        <w:t>Inventory: Stock-on-hand (feed/meds/supplies), Stock Movement, Low-stock &amp; Expiry alerts.</w:t>
      </w:r>
    </w:p>
    <w:p>
      <w:r>
        <w:rPr>
          <w:b w:val="0"/>
          <w:i/>
        </w:rPr>
        <w:t>Acceptance: each report respects the date/period filter, exports a clean PDF, and can be emailed via the existing Resend pipeline.</w:t>
      </w:r>
    </w:p>
    <w:p>
      <w:pPr>
        <w:pStyle w:val="Heading2"/>
      </w:pPr>
      <w:r>
        <w:t>Phase 4 — Operations depth</w:t>
      </w:r>
    </w:p>
    <w:p>
      <w:r>
        <w:rPr>
          <w:b/>
          <w:i w:val="0"/>
        </w:rPr>
        <w:t>4.1 Daily closing for poultry</w:t>
      </w:r>
    </w:p>
    <w:p>
      <w:pPr>
        <w:pStyle w:val="ListBullet"/>
      </w:pPr>
      <w:r>
        <w:t>Reconcile the day: opening egg stock + collected - sold - broken/loss = closing; expenses for the day; cash counted vs cash-at-hand with discrepancy reason; Draft-&gt;Submitted(auto-email)-&gt;Approved/Rejected with reopen+recreate. Model on water-daily-closing.</w:t>
      </w:r>
    </w:p>
    <w:p>
      <w:r>
        <w:rPr>
          <w:b/>
          <w:i w:val="0"/>
        </w:rPr>
        <w:t>4.2 Payroll</w:t>
      </w:r>
    </w:p>
    <w:p>
      <w:pPr>
        <w:pStyle w:val="ListBullet"/>
      </w:pPr>
      <w:r>
        <w:t>Add staff payroll: attendance, payroll runs by period, per-staff items, YTD, cash-account payment source, auto-expense on approval. Reuse the WaterStaffPayroll* shape for poultry (or generalize it). Pages /poultry-payroll and /poultry-payroll/[id].</w:t>
      </w:r>
    </w:p>
    <w:p>
      <w:r>
        <w:rPr>
          <w:b/>
          <w:i w:val="0"/>
        </w:rPr>
        <w:t>4.3 Maintenance &amp; biosecurity logs</w:t>
      </w:r>
    </w:p>
    <w:p>
      <w:pPr>
        <w:pStyle w:val="ListBullet"/>
      </w:pPr>
      <w:r>
        <w:t>Log equipment/house maintenance and biosecurity/sanitation tasks with due-date alerts on the dashboard and a cash-account-linked cost on completion. Model on water-maintenance.</w:t>
      </w:r>
    </w:p>
    <w:p>
      <w:r>
        <w:rPr>
          <w:b/>
          <w:i w:val="0"/>
        </w:rPr>
        <w:t>4.4 Feed &amp; medication inventory with traceability</w:t>
      </w:r>
    </w:p>
    <w:p>
      <w:pPr>
        <w:pStyle w:val="ListBullet"/>
      </w:pPr>
      <w:r>
        <w:t>Extend inventory/feed-tracker with supplier, batch/lot number, unit cost, minimum-stock alert and expiry; link feed-usage and health (medication) consumption to specific lots for traceability and accurate cost.</w:t>
      </w:r>
    </w:p>
    <w:p>
      <w:pPr>
        <w:pStyle w:val="Heading2"/>
      </w:pPr>
      <w:r>
        <w:t>Phase 5 — Domain intelligence (optional, after parity)</w:t>
      </w:r>
    </w:p>
    <w:p>
      <w:pPr>
        <w:pStyle w:val="ListBullet"/>
      </w:pPr>
      <w:r>
        <w:t>Feed Conversion Ratio and cost-per-egg / cost-per-bird-per-day analytics.</w:t>
      </w:r>
    </w:p>
    <w:p>
      <w:pPr>
        <w:pStyle w:val="ListBullet"/>
      </w:pPr>
      <w:r>
        <w:t>Vaccination schedule generator with upcoming-due reminders per flock age.</w:t>
      </w:r>
    </w:p>
    <w:p>
      <w:pPr>
        <w:pStyle w:val="ListBullet"/>
      </w:pPr>
      <w:r>
        <w:t>Mortality and production trend forecasting on the dashboard.</w:t>
      </w:r>
    </w:p>
    <w:p>
      <w:pPr>
        <w:pStyle w:val="ListBullet"/>
      </w:pPr>
      <w:r>
        <w:t>Flock lifecycle card (age in weeks, lay %, cumulative feed, health events) per flock.</w:t>
      </w:r>
    </w:p>
    <w:p>
      <w:pPr>
        <w:pStyle w:val="Heading1"/>
      </w:pPr>
      <w:r>
        <w:t>6. Cross-cutting conventions every new file must follow</w:t>
      </w:r>
    </w:p>
    <w:p>
      <w:pPr>
        <w:pStyle w:val="ListBullet"/>
      </w:pPr>
      <w:r>
        <w:t>Frontend page guard: redirect away if activeFarmType is not 'Poultry'.</w:t>
      </w:r>
    </w:p>
    <w:p>
      <w:pPr>
        <w:pStyle w:val="ListBullet"/>
      </w:pPr>
      <w:r>
        <w:t>API access only through lib/api/&lt;feature&gt;.ts using farmApiUrl + getAuthHeaders; never hand-build URLs or call .NET hosts directly (CORS + the proxy depend on this).</w:t>
      </w:r>
    </w:p>
    <w:p>
      <w:pPr>
        <w:pStyle w:val="ListBullet"/>
      </w:pPr>
      <w:r>
        <w:t>Backend: one SP per operation; service EXECs it; GRANT EXECUTE to [Techretainer]; controller is thin; the global AuditLogActionFilter records writes automatically.</w:t>
      </w:r>
    </w:p>
    <w:p>
      <w:pPr>
        <w:pStyle w:val="ListBullet"/>
      </w:pPr>
      <w:r>
        <w:t>Migrations: idempotent (CREATE OR ALTER / IF NOT EXISTS), next free NNN above all existing (&gt;115 and above the GenericCash set), apply with sqlcmd -I to dev first.</w:t>
      </w:r>
    </w:p>
    <w:p>
      <w:pPr>
        <w:pStyle w:val="ListBullet"/>
      </w:pPr>
      <w:r>
        <w:t>UI: MobileCardList for lists, ListFilters/PeriodSelect for filtering, ConfirmDeleteDialog + toast for deletes, useFmt() for money, status badges, usePermissions() for gating.</w:t>
      </w:r>
    </w:p>
    <w:p>
      <w:pPr>
        <w:pStyle w:val="ListBullet"/>
      </w:pPr>
      <w:r>
        <w:t>Camel/Pascal mapping: define DTOs or use the lower() helper so the TS layer stays camelCase.</w:t>
      </w:r>
    </w:p>
    <w:p>
      <w:pPr>
        <w:pStyle w:val="ListBullet"/>
      </w:pPr>
      <w:r>
        <w:t>Deploy dev with the existing cloudbuild configs (web -&gt; cloudbuild.web-dev.yaml; Farm API -&gt; cloudbuild.farm.yaml with _SERVICE_NAME=poultrymaster-farm-api-dev). Prod only on approval.</w:t>
      </w:r>
    </w:p>
    <w:p>
      <w:pPr>
        <w:pStyle w:val="Heading1"/>
      </w:pPr>
      <w:r>
        <w:t>7. Definition of done (per work item)</w:t>
      </w:r>
    </w:p>
    <w:p>
      <w:pPr>
        <w:pStyle w:val="ListNumber"/>
      </w:pPr>
      <w:r>
        <w:t>SP written, idempotent, GRANTed to [Techretainer], applied to PoultryMasterDev with -I.</w:t>
      </w:r>
    </w:p>
    <w:p>
      <w:pPr>
        <w:pStyle w:val="ListNumber"/>
      </w:pPr>
      <w:r>
        <w:t>Service + controller + lib/api wrapper added and registered.</w:t>
      </w:r>
    </w:p>
    <w:p>
      <w:pPr>
        <w:pStyle w:val="ListNumber"/>
      </w:pPr>
      <w:r>
        <w:t>Page guards on Poultry type; uses mobile cards, filters, permissions, toasts, currency helper.</w:t>
      </w:r>
    </w:p>
    <w:p>
      <w:pPr>
        <w:pStyle w:val="ListNumber"/>
      </w:pPr>
      <w:r>
        <w:t>Create / edit / delete all work and refresh the list; delete confirms + toasts.</w:t>
      </w:r>
    </w:p>
    <w:p>
      <w:pPr>
        <w:pStyle w:val="ListNumber"/>
      </w:pPr>
      <w:r>
        <w:t>If financial: posts cash + (where relevant) customer-ledger transactions; balances derived, not edited.</w:t>
      </w:r>
    </w:p>
    <w:p>
      <w:pPr>
        <w:pStyle w:val="ListNumber"/>
      </w:pPr>
      <w:r>
        <w:t>If a report: filters apply, PDF exports, email sends via Resend.</w:t>
      </w:r>
    </w:p>
    <w:p>
      <w:pPr>
        <w:pStyle w:val="ListNumber"/>
      </w:pPr>
      <w:r>
        <w:t>Built and deployed to DEV; tester verified on the dev URL; prod deferred to owner approval.</w:t>
      </w:r>
    </w:p>
    <w:p>
      <w:pPr>
        <w:pStyle w:val="Heading1"/>
      </w:pPr>
      <w:r>
        <w:t>8. Suggested poultry report set (target for Phase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Daily Egg Production</w:t>
            </w:r>
          </w:p>
        </w:tc>
        <w:tc>
          <w:tcPr>
            <w:tcW w:type="dxa" w:w="2880"/>
          </w:tcPr>
          <w:p>
            <w:r>
              <w:t>Eggs by day + by time-slot (9/12/4), crates, by flock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Egg Grade Distribution</w:t>
            </w:r>
          </w:p>
        </w:tc>
        <w:tc>
          <w:tcPr>
            <w:tcW w:type="dxa" w:w="2880"/>
          </w:tcPr>
          <w:p>
            <w:r>
              <w:t>Volume &amp; % by grade (A/B/C/Cull) over period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Flock Performance</w:t>
            </w:r>
          </w:p>
        </w:tc>
        <w:tc>
          <w:tcPr>
            <w:tcW w:type="dxa" w:w="2880"/>
          </w:tcPr>
          <w:p>
            <w:r>
              <w:t>Birds left, lay %, avg eggs/day, feed, mortality per flock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Production Forecast</w:t>
            </w:r>
          </w:p>
        </w:tc>
        <w:tc>
          <w:tcPr>
            <w:tcW w:type="dxa" w:w="2880"/>
          </w:tcPr>
          <w:p>
            <w:r>
              <w:t>Projected eggs from flock age/lay curve</w:t>
            </w:r>
          </w:p>
        </w:tc>
      </w:tr>
      <w:tr>
        <w:tc>
          <w:tcPr>
            <w:tcW w:type="dxa" w:w="2880"/>
          </w:tcPr>
          <w:p>
            <w:r>
              <w:t>Feed &amp; Health</w:t>
            </w:r>
          </w:p>
        </w:tc>
        <w:tc>
          <w:tcPr>
            <w:tcW w:type="dxa" w:w="2880"/>
          </w:tcPr>
          <w:p>
            <w:r>
              <w:t>Feed Usage &amp; Cost</w:t>
            </w:r>
          </w:p>
        </w:tc>
        <w:tc>
          <w:tcPr>
            <w:tcW w:type="dxa" w:w="2880"/>
          </w:tcPr>
          <w:p>
            <w:r>
              <w:t>Kg + cost by feed type and flock</w:t>
            </w:r>
          </w:p>
        </w:tc>
      </w:tr>
      <w:tr>
        <w:tc>
          <w:tcPr>
            <w:tcW w:type="dxa" w:w="2880"/>
          </w:tcPr>
          <w:p>
            <w:r>
              <w:t>Feed &amp; Health</w:t>
            </w:r>
          </w:p>
        </w:tc>
        <w:tc>
          <w:tcPr>
            <w:tcW w:type="dxa" w:w="2880"/>
          </w:tcPr>
          <w:p>
            <w:r>
              <w:t>Feed Conversion Ratio</w:t>
            </w:r>
          </w:p>
        </w:tc>
        <w:tc>
          <w:tcPr>
            <w:tcW w:type="dxa" w:w="2880"/>
          </w:tcPr>
          <w:p>
            <w:r>
              <w:t>Feed per egg/weight; efficiency trend</w:t>
            </w:r>
          </w:p>
        </w:tc>
      </w:tr>
      <w:tr>
        <w:tc>
          <w:tcPr>
            <w:tcW w:type="dxa" w:w="2880"/>
          </w:tcPr>
          <w:p>
            <w:r>
              <w:t>Feed &amp; Health</w:t>
            </w:r>
          </w:p>
        </w:tc>
        <w:tc>
          <w:tcPr>
            <w:tcW w:type="dxa" w:w="2880"/>
          </w:tcPr>
          <w:p>
            <w:r>
              <w:t>Mortality Trend</w:t>
            </w:r>
          </w:p>
        </w:tc>
        <w:tc>
          <w:tcPr>
            <w:tcW w:type="dxa" w:w="2880"/>
          </w:tcPr>
          <w:p>
            <w:r>
              <w:t>Deaths by flock/day; cumulative + rate</w:t>
            </w:r>
          </w:p>
        </w:tc>
      </w:tr>
      <w:tr>
        <w:tc>
          <w:tcPr>
            <w:tcW w:type="dxa" w:w="2880"/>
          </w:tcPr>
          <w:p>
            <w:r>
              <w:t>Feed &amp; Health</w:t>
            </w:r>
          </w:p>
        </w:tc>
        <w:tc>
          <w:tcPr>
            <w:tcW w:type="dxa" w:w="2880"/>
          </w:tcPr>
          <w:p>
            <w:r>
              <w:t>Vaccination / Medication</w:t>
            </w:r>
          </w:p>
        </w:tc>
        <w:tc>
          <w:tcPr>
            <w:tcW w:type="dxa" w:w="2880"/>
          </w:tcPr>
          <w:p>
            <w:r>
              <w:t>Treatments, coverage, cost by type</w:t>
            </w:r>
          </w:p>
        </w:tc>
      </w:tr>
      <w:tr>
        <w:tc>
          <w:tcPr>
            <w:tcW w:type="dxa" w:w="2880"/>
          </w:tcPr>
          <w:p>
            <w:r>
              <w:t>Financial</w:t>
            </w:r>
          </w:p>
        </w:tc>
        <w:tc>
          <w:tcPr>
            <w:tcW w:type="dxa" w:w="2880"/>
          </w:tcPr>
          <w:p>
            <w:r>
              <w:t>Profit &amp; Loss</w:t>
            </w:r>
          </w:p>
        </w:tc>
        <w:tc>
          <w:tcPr>
            <w:tcW w:type="dxa" w:w="2880"/>
          </w:tcPr>
          <w:p>
            <w:r>
              <w:t>Revenue vs all costs; net by period</w:t>
            </w:r>
          </w:p>
        </w:tc>
      </w:tr>
      <w:tr>
        <w:tc>
          <w:tcPr>
            <w:tcW w:type="dxa" w:w="2880"/>
          </w:tcPr>
          <w:p>
            <w:r>
              <w:t>Financial</w:t>
            </w:r>
          </w:p>
        </w:tc>
        <w:tc>
          <w:tcPr>
            <w:tcW w:type="dxa" w:w="2880"/>
          </w:tcPr>
          <w:p>
            <w:r>
              <w:t>Cash Flow</w:t>
            </w:r>
          </w:p>
        </w:tc>
        <w:tc>
          <w:tcPr>
            <w:tcW w:type="dxa" w:w="2880"/>
          </w:tcPr>
          <w:p>
            <w:r>
              <w:t>Inflows/outflows; opening/closing cash</w:t>
            </w:r>
          </w:p>
        </w:tc>
      </w:tr>
      <w:tr>
        <w:tc>
          <w:tcPr>
            <w:tcW w:type="dxa" w:w="2880"/>
          </w:tcPr>
          <w:p>
            <w:r>
              <w:t>Financial</w:t>
            </w:r>
          </w:p>
        </w:tc>
        <w:tc>
          <w:tcPr>
            <w:tcW w:type="dxa" w:w="2880"/>
          </w:tcPr>
          <w:p>
            <w:r>
              <w:t>Expense Report</w:t>
            </w:r>
          </w:p>
        </w:tc>
        <w:tc>
          <w:tcPr>
            <w:tcW w:type="dxa" w:w="2880"/>
          </w:tcPr>
          <w:p>
            <w:r>
              <w:t>By category / supplier / payment method</w:t>
            </w:r>
          </w:p>
        </w:tc>
      </w:tr>
      <w:tr>
        <w:tc>
          <w:tcPr>
            <w:tcW w:type="dxa" w:w="2880"/>
          </w:tcPr>
          <w:p>
            <w:r>
              <w:t>Financial</w:t>
            </w:r>
          </w:p>
        </w:tc>
        <w:tc>
          <w:tcPr>
            <w:tcW w:type="dxa" w:w="2880"/>
          </w:tcPr>
          <w:p>
            <w:r>
              <w:t>Sales Report</w:t>
            </w:r>
          </w:p>
        </w:tc>
        <w:tc>
          <w:tcPr>
            <w:tcW w:type="dxa" w:w="2880"/>
          </w:tcPr>
          <w:p>
            <w:r>
              <w:t>By date / customer / product / status</w:t>
            </w:r>
          </w:p>
        </w:tc>
      </w:tr>
      <w:tr>
        <w:tc>
          <w:tcPr>
            <w:tcW w:type="dxa" w:w="2880"/>
          </w:tcPr>
          <w:p>
            <w:r>
              <w:t>Financial</w:t>
            </w:r>
          </w:p>
        </w:tc>
        <w:tc>
          <w:tcPr>
            <w:tcW w:type="dxa" w:w="2880"/>
          </w:tcPr>
          <w:p>
            <w:r>
              <w:t>Payments Received</w:t>
            </w:r>
          </w:p>
        </w:tc>
        <w:tc>
          <w:tcPr>
            <w:tcW w:type="dxa" w:w="2880"/>
          </w:tcPr>
          <w:p>
            <w:r>
              <w:t>By date / customer / method</w:t>
            </w:r>
          </w:p>
        </w:tc>
      </w:tr>
      <w:tr>
        <w:tc>
          <w:tcPr>
            <w:tcW w:type="dxa" w:w="2880"/>
          </w:tcPr>
          <w:p>
            <w:r>
              <w:t>Financial</w:t>
            </w:r>
          </w:p>
        </w:tc>
        <w:tc>
          <w:tcPr>
            <w:tcW w:type="dxa" w:w="2880"/>
          </w:tcPr>
          <w:p>
            <w:r>
              <w:t>Customer Balances</w:t>
            </w:r>
          </w:p>
        </w:tc>
        <w:tc>
          <w:tcPr>
            <w:tcW w:type="dxa" w:w="2880"/>
          </w:tcPr>
          <w:p>
            <w:r>
              <w:t>Receivables with aging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Stock on hand</w:t>
            </w:r>
          </w:p>
        </w:tc>
        <w:tc>
          <w:tcPr>
            <w:tcW w:type="dxa" w:w="2880"/>
          </w:tcPr>
          <w:p>
            <w:r>
              <w:t>Feed/meds/supplies levels + value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Low-stock &amp; Expiry</w:t>
            </w:r>
          </w:p>
        </w:tc>
        <w:tc>
          <w:tcPr>
            <w:tcW w:type="dxa" w:w="2880"/>
          </w:tcPr>
          <w:p>
            <w:r>
              <w:t>Below-minimum and near-expiry alerts</w:t>
            </w:r>
          </w:p>
        </w:tc>
      </w:tr>
    </w:tbl>
    <w:p>
      <w:pPr>
        <w:pStyle w:val="Heading1"/>
      </w:pPr>
      <w:r>
        <w:t>9. Copy-paste starter prompt for the coding agent</w:t>
      </w:r>
    </w:p>
    <w:p>
      <w:r>
        <w:rPr>
          <w:b w:val="0"/>
          <w:i/>
        </w:rPr>
        <w:t>Paste the block below to kick off the work, then point the agent at the specific phase/work item.</w:t>
      </w:r>
    </w:p>
    <w:p>
      <w:r>
        <w:rPr>
          <w:rFonts w:ascii="Consolas" w:hAnsi="Consolas"/>
          <w:color w:val="333333"/>
          <w:sz w:val="18"/>
        </w:rPr>
        <w:t>You are improving the POULTRY (Farm) company module of PoultryCore so it matches the mature</w:t>
        <w:br/>
        <w:t>WATER module. Architecture: Next.js 16 frontend (app/, /api/proxy/*), .NET 8 Farm API using</w:t>
        <w:br/>
        <w:t>SQL Server STORED PROCEDURES only (no EF), idempotent NNN_*.sql migrations. HARD RULES: the app</w:t>
        <w:br/>
        <w:t>login has EXECUTE-on-procs only (no table SQL in services); GRANT EXECUTE to [Techretainer];</w:t>
        <w:br/>
        <w:t>apply migrations with sqlcmd -I (QUOTED_IDENTIFIER ON) to PoultryMasterDev first; build URLs via</w:t>
        <w:br/>
        <w:t>lib/api/config.ts; gate UI with usePermissions(); use MobileCardList + ListFilters + toasts;</w:t>
        <w:br/>
        <w:t>reuse the existing Resend email + ReportShell PDF pipeline. For every new feature, copy the</w:t>
        <w:br/>
        <w:t>equivalent app/water-* page and Business/Water* + Migrations/*Water* pattern and re-point it to</w:t>
        <w:br/>
        <w:t>poultry. Work dev-first; do not deploy prod without approval.</w:t>
        <w:br/>
        <w:br/>
        <w:t>Start with: &lt;PASTE A WORK ITEM FROM SECTION 5, e.g. '2.1 Poultry cash accounts + ledger'&gt;.</w:t>
      </w:r>
    </w:p>
    <w:p/>
    <w:p>
      <w:r>
        <w:rPr>
          <w:b w:val="0"/>
          <w:i/>
          <w:sz w:val="18"/>
        </w:rP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